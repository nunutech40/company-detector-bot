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  <w:jc w:val="center"/>
      </w:pPr>
      <w:r>
        <w:rPr>
          <w:rFonts w:ascii="Arial" w:hAnsi="Arial"/>
          <w:b/>
          <w:color w:val="1A73E8"/>
          <w:sz w:val="24"/>
        </w:rPr>
        <w:t>PANDUAN PENGAJUAN AKSES</w:t>
      </w:r>
    </w:p>
    <w:p>
      <w:pPr>
        <w:spacing w:after="160"/>
        <w:jc w:val="center"/>
      </w:pPr>
      <w:r>
        <w:rPr>
          <w:rFonts w:ascii="Arial" w:hAnsi="Arial"/>
          <w:b/>
          <w:color w:val="202124"/>
          <w:sz w:val="52"/>
        </w:rPr>
        <w:t>Google Business Profile API</w:t>
      </w:r>
    </w:p>
    <w:p>
      <w:pPr>
        <w:spacing w:after="600"/>
        <w:jc w:val="center"/>
      </w:pPr>
      <w:r>
        <w:rPr>
          <w:rFonts w:ascii="Arial" w:hAnsi="Arial"/>
          <w:color w:val="5F6368"/>
          <w:sz w:val="26"/>
        </w:rPr>
        <w:t>Untuk pemilik/pengelola Google Business Profile Komerce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E8F0F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Tujuan: </w:t>
            </w:r>
            <w:r>
              <w:rPr>
                <w:rFonts w:ascii="Arial" w:hAnsi="Arial"/>
                <w:color w:val="202124"/>
              </w:rPr>
              <w:t>Mengajukan Basic API Access agar sistem internal dapat membaca review Google Business Profile berbintang 1-3 dan mengirim laporan harian ke Telegram.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FE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Siapa yang harus menjalankan: </w:t>
            </w:r>
            <w:r>
              <w:rPr>
                <w:rFonts w:ascii="Arial" w:hAnsi="Arial"/>
                <w:color w:val="202124"/>
              </w:rPr>
              <w:t>Akun Google yang benar-benar menjadi owner atau manager Google Business Profile Komerce. Proses ini tidak dapat diselesaikan hanya oleh developer.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E6F4E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Hasil akhir tahap ini: </w:t>
            </w:r>
            <w:r>
              <w:rPr>
                <w:rFonts w:ascii="Arial" w:hAnsi="Arial"/>
                <w:color w:val="202124"/>
              </w:rPr>
              <w:t>Halaman konfirmasi “Opened a support case”. Google biasanya meninjau permintaan selama sekitar 7-10 hari kerja.</w:t>
            </w:r>
          </w:p>
        </w:tc>
      </w:tr>
    </w:tbl>
    <w:p>
      <w:pPr>
        <w:spacing w:after="20"/>
      </w:pP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r>
              <w:rPr>
                <w:b/>
              </w:rPr>
              <w:t>Dokumen untuk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Owner / manager Google Business Profile Komerce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r>
              <w:rPr>
                <w:b/>
              </w:rPr>
              <w:t>Disiapkan oleh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Tim Company Detector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 Juni 2026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r>
              <w:rPr>
                <w:b/>
              </w:rPr>
              <w:t>Lingkup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Sampai pengajuan Basic API Access berhasil dikirim</w:t>
            </w:r>
          </w:p>
        </w:tc>
      </w:tr>
    </w:tbl>
    <w:p>
      <w:r>
        <w:br w:type="page"/>
      </w:r>
    </w:p>
    <w:p>
      <w:pPr>
        <w:pStyle w:val="Heading1"/>
      </w:pPr>
      <w:r>
        <w:t>1. Sebelum Mulai</w:t>
      </w:r>
    </w:p>
    <w:p>
      <w:pPr>
        <w:pStyle w:val="ListBullet"/>
      </w:pPr>
      <w:r>
        <w:t>Login menggunakan akun Google yang mengelola Google Business Profile Komerce.</w:t>
      </w:r>
    </w:p>
    <w:p>
      <w:pPr>
        <w:pStyle w:val="ListBullet"/>
      </w:pPr>
      <w:r>
        <w:t>Pastikan profil bisnis berstatus Verified dan sudah aktif minimal 60 hari.</w:t>
      </w:r>
    </w:p>
    <w:p>
      <w:pPr>
        <w:pStyle w:val="ListBullet"/>
      </w:pPr>
      <w:r>
        <w:t>Siapkan nama project Google Cloud, misalnya company-review-monitor-komerce.</w:t>
      </w:r>
    </w:p>
    <w:p>
      <w:pPr>
        <w:pStyle w:val="ListBullet"/>
      </w:pPr>
      <w:r>
        <w:t>Siapkan tautan profil bisnis atau tautan Ask for reviews.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FCE8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Penting: </w:t>
            </w:r>
            <w:r>
              <w:rPr>
                <w:rFonts w:ascii="Arial" w:hAnsi="Arial"/>
                <w:color w:val="202124"/>
              </w:rPr>
              <w:t>Jangan mengirim Client Secret, refresh token, password, atau file .env melalui chat. Tahap pengajuan ini belum membutuhkan secret tersebut.</w:t>
            </w:r>
          </w:p>
        </w:tc>
      </w:tr>
    </w:tbl>
    <w:p>
      <w:pPr>
        <w:spacing w:after="20"/>
      </w:pPr>
    </w:p>
    <w:p>
      <w:pPr>
        <w:pStyle w:val="Heading1"/>
      </w:pPr>
      <w:r>
        <w:t>2. Pastikan Akun Memegang Profil Bisnis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1. Buka Google Business Profile Manager</w:t>
      </w:r>
    </w:p>
    <w:p>
      <w:pPr>
        <w:spacing w:after="120"/>
      </w:pPr>
      <w:r>
        <w:t>Buka https://business.google.com/ menggunakan akun Google kantor.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2. Periksa daftar bisnis</w:t>
      </w:r>
    </w:p>
    <w:p>
      <w:pPr>
        <w:spacing w:after="120"/>
      </w:pPr>
      <w:r>
        <w:t>Pastikan profil Komerce muncul dan statusnya Verified.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E"/>
          </w:tcPr>
          <w:p>
            <w:pPr>
              <w:spacing w:after="0"/>
            </w:pPr>
            <w:r>
              <w:rPr>
                <w:rFonts w:ascii="Arial" w:hAnsi="Arial"/>
                <w:b/>
                <w:color w:val="1A73E8"/>
                <w:sz w:val="18"/>
              </w:rPr>
              <w:t>CHECKPOINT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Daftar bisnis siap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Tampilan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Halaman Google Business Profile Manager menampilkan bisnis dan status Verified.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Klik / lakukan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Jika profil sudah muncul, tidak perlu mencari tombol Manage now. Tombol itu biasanya tidak muncul lagi setelah akun sudah menjadi pengelola.</w:t>
            </w:r>
          </w:p>
        </w:tc>
      </w:tr>
    </w:tbl>
    <w:p>
      <w:pPr>
        <w:spacing w:after="20"/>
      </w:pPr>
    </w:p>
    <w:p>
      <w:pPr>
        <w:pStyle w:val="Heading1"/>
      </w:pPr>
      <w:r>
        <w:t>3. Buat Project Google Cloud Khusus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1. Buka Google Cloud Console</w:t>
      </w:r>
    </w:p>
    <w:p>
      <w:pPr>
        <w:spacing w:after="120"/>
      </w:pPr>
      <w:r>
        <w:t>Buka https://console.cloud.google.com/ menggunakan akun yang sama.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2. Buat project baru</w:t>
      </w:r>
    </w:p>
    <w:p>
      <w:pPr>
        <w:spacing w:after="120"/>
      </w:pPr>
      <w:r>
        <w:t>Klik nama project di bagian atas, lalu pilih New project.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3. Isi nama project</w:t>
      </w:r>
    </w:p>
    <w:p>
      <w:pPr>
        <w:spacing w:after="120"/>
      </w:pPr>
      <w:r>
        <w:t>Gunakan nama yang jelas, misalnya company-review-monitor-komerce, lalu klik Create.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E"/>
          </w:tcPr>
          <w:p>
            <w:pPr>
              <w:spacing w:after="0"/>
            </w:pPr>
            <w:r>
              <w:rPr>
                <w:rFonts w:ascii="Arial" w:hAnsi="Arial"/>
                <w:b/>
                <w:color w:val="1A73E8"/>
                <w:sz w:val="18"/>
              </w:rPr>
              <w:t>CHECKPOINT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Project yang benar sedang aktif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Tampilan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Nama project terlihat di kiri atas Google Cloud Console.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Klik / lakukan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Periksa kembali nama project sebelum mengaktifkan API atau mengisi formulir. Kesalahan paling umum adalah masih berada di project lama.</w:t>
            </w:r>
          </w:p>
        </w:tc>
      </w:tr>
    </w:tbl>
    <w:p>
      <w:pPr>
        <w:spacing w:after="20"/>
      </w:pPr>
    </w:p>
    <w:p>
      <w:pPr>
        <w:pStyle w:val="Heading1"/>
      </w:pPr>
      <w:r>
        <w:t>4. Aktifkan API Pendukung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1. Buka API Library</w:t>
      </w:r>
    </w:p>
    <w:p>
      <w:pPr>
        <w:spacing w:after="120"/>
      </w:pPr>
      <w:r>
        <w:t>Masuk ke APIs &amp; Services &gt; Library.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2. Cari dan aktifkan API</w:t>
      </w:r>
    </w:p>
    <w:p>
      <w:pPr>
        <w:spacing w:after="120"/>
      </w:pPr>
      <w:r>
        <w:t>Cari satu per satu API berikut, buka hasilnya, lalu klik Enable.</w:t>
      </w:r>
    </w:p>
    <w:p>
      <w:pPr>
        <w:pStyle w:val="ListBullet"/>
      </w:pPr>
      <w:r>
        <w:t>My Business Account Management API</w:t>
      </w:r>
    </w:p>
    <w:p>
      <w:pPr>
        <w:pStyle w:val="ListBullet"/>
      </w:pPr>
      <w:r>
        <w:t>My Business Business Information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FE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Jangan salah pilih: </w:t>
            </w:r>
            <w:r>
              <w:rPr>
                <w:rFonts w:ascii="Arial" w:hAnsi="Arial"/>
                <w:color w:val="202124"/>
              </w:rPr>
              <w:t>Places API, Maps JavaScript API, Maps SDK, dan Business Profile Performance API bukan API utama untuk membaca isi review. “My Business API” mungkin belum muncul sebelum akses disetujui Google.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E"/>
          </w:tcPr>
          <w:p>
            <w:pPr>
              <w:spacing w:after="0"/>
            </w:pPr>
            <w:r>
              <w:rPr>
                <w:rFonts w:ascii="Arial" w:hAnsi="Arial"/>
                <w:b/>
                <w:color w:val="1A73E8"/>
                <w:sz w:val="18"/>
              </w:rPr>
              <w:t>CHECKPOINT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Cara mengaktifkan API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Tampilan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Setelah nama API dicari, hasil muncul sebagai tulisan biru pada Top results.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Klik / lakukan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Klik nama API tersebut, lalu klik tombol Enable. Jika tombolnya berubah menjadi Manage, API sudah aktif.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Ajukan Basic API Access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1. Buka halaman prasyarat resmi</w:t>
      </w:r>
    </w:p>
    <w:p>
      <w:pPr>
        <w:spacing w:after="120"/>
      </w:pPr>
      <w:r>
        <w:t>Buka https://developers.google.com/my-business/content/prereqs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2. Buka bagian Meminta akses ke API</w:t>
      </w:r>
    </w:p>
    <w:p>
      <w:pPr>
        <w:spacing w:after="120"/>
      </w:pPr>
      <w:r>
        <w:t>Klik tautan Meminta akses ke API pada daftar prasyarat.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3. Jika halaman meminta bahasa</w:t>
      </w:r>
    </w:p>
    <w:p>
      <w:pPr>
        <w:spacing w:after="120"/>
      </w:pPr>
      <w:r>
        <w:t>Pilih English. Formulir dukungan API belum tersedia dalam Bahasa Indonesia.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4. Pilih jenis bantuan</w:t>
      </w:r>
    </w:p>
    <w:p>
      <w:pPr>
        <w:spacing w:after="120"/>
      </w:pPr>
      <w:r>
        <w:t>Pada What can we help with?, pilih Application For Basic API Access, lalu klik Next.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E"/>
          </w:tcPr>
          <w:p>
            <w:pPr>
              <w:spacing w:after="0"/>
            </w:pPr>
            <w:r>
              <w:rPr>
                <w:rFonts w:ascii="Arial" w:hAnsi="Arial"/>
                <w:b/>
                <w:color w:val="1A73E8"/>
                <w:sz w:val="18"/>
              </w:rPr>
              <w:t>CHECKPOINT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Pilihan formulir yang benar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Tampilan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Dropdown menampilkan General API Question, Application For Basic API Access, dan Quota Increase Request.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Klik / lakukan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Pilih Application For Basic API Access. Jangan pilih Quota Increase Request.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5. Pilih Business Profile Komerce</w:t>
      </w:r>
    </w:p>
    <w:p>
      <w:pPr>
        <w:spacing w:after="120"/>
      </w:pPr>
      <w:r>
        <w:t>Pilih profil Komerce dari daftar bisnis, lalu klik Continue.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E"/>
          </w:tcPr>
          <w:p>
            <w:pPr>
              <w:spacing w:after="0"/>
            </w:pPr>
            <w:r>
              <w:rPr>
                <w:rFonts w:ascii="Arial" w:hAnsi="Arial"/>
                <w:b/>
                <w:color w:val="1A73E8"/>
                <w:sz w:val="18"/>
              </w:rPr>
              <w:t>CHECKPOINT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Profil memenuhi syarat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Tampilan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Profil muncul dalam daftar dengan status Verified.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Klik / lakukan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Jika profil tidak muncul, pastikan akun yang login benar. Profil harus verified dan aktif minimal 60 hari.</w:t>
            </w:r>
          </w:p>
        </w:tc>
      </w:tr>
    </w:tbl>
    <w:p>
      <w:pPr>
        <w:spacing w:after="20"/>
      </w:pPr>
    </w:p>
    <w:p>
      <w:pPr>
        <w:pStyle w:val="Heading1"/>
      </w:pPr>
      <w:r>
        <w:t>6. Isi Formulir Pengajuan</w:t>
      </w:r>
    </w:p>
    <w:p>
      <w:pPr>
        <w:pStyle w:val="Heading2"/>
      </w:pPr>
      <w:r>
        <w:t>Google Cloud project number</w:t>
      </w:r>
    </w:p>
    <w:p>
      <w:r>
        <w:t>Formulir meminta Project number berupa angka, bukan Project ID berbentuk teks.</w:t>
      </w:r>
    </w:p>
    <w:p>
      <w:pPr>
        <w:pStyle w:val="ListBullet"/>
      </w:pPr>
      <w:r>
        <w:t>Buka Google Cloud Console.</w:t>
      </w:r>
    </w:p>
    <w:p>
      <w:pPr>
        <w:pStyle w:val="ListBullet"/>
      </w:pPr>
      <w:r>
        <w:t>Pastikan project review monitor Komerce sedang aktif.</w:t>
      </w:r>
    </w:p>
    <w:p>
      <w:pPr>
        <w:pStyle w:val="ListBullet"/>
      </w:pPr>
      <w:r>
        <w:t>Buka Dashboard / Project info.</w:t>
      </w:r>
    </w:p>
    <w:p>
      <w:pPr>
        <w:pStyle w:val="ListBullet"/>
      </w:pPr>
      <w:r>
        <w:t>Salin nilai Project number yang hanya berisi angka.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FE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Jangan tertukar: </w:t>
            </w:r>
            <w:r>
              <w:rPr>
                <w:rFonts w:ascii="Arial" w:hAnsi="Arial"/>
                <w:color w:val="202124"/>
              </w:rPr>
              <w:t>Project ID dan Project number adalah dua nilai berbeda. Formulir meminta Project number.</w:t>
            </w:r>
          </w:p>
        </w:tc>
      </w:tr>
    </w:tbl>
    <w:p>
      <w:pPr>
        <w:spacing w:after="20"/>
      </w:pPr>
    </w:p>
    <w:p>
      <w:pPr>
        <w:pStyle w:val="Heading2"/>
      </w:pPr>
      <w:r>
        <w:t>Company website</w:t>
      </w:r>
    </w:p>
    <w:p>
      <w:r>
        <w:t>Gunakan website resmi Komerce. Jika diperlukan untuk pengujian profil tertentu, gunakan link profil Google atau link Ask for reviews.</w:t>
      </w:r>
    </w:p>
    <w:p>
      <w:pPr>
        <w:pStyle w:val="Heading2"/>
      </w:pPr>
      <w:r>
        <w:t>How did you hear about this API access form?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792"/>
      </w:tblGrid>
      <w:tr>
        <w:tc>
          <w:tcPr>
            <w:tcW w:type="dxa" w:w="9576"/>
            <w:shd w:fill="F1F3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02124"/>
                <w:sz w:val="18"/>
              </w:rPr>
              <w:t>Google Business Profile API official documentation and technical research</w:t>
            </w:r>
          </w:p>
        </w:tc>
      </w:tr>
    </w:tbl>
    <w:p>
      <w:pPr>
        <w:spacing w:after="20"/>
      </w:pPr>
    </w:p>
    <w:p>
      <w:pPr>
        <w:pStyle w:val="Heading2"/>
      </w:pPr>
      <w:r>
        <w:t>What is the primary reason for seeking access?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792"/>
      </w:tblGrid>
      <w:tr>
        <w:tc>
          <w:tcPr>
            <w:tcW w:type="dxa" w:w="9576"/>
            <w:shd w:fill="F1F3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02124"/>
                <w:sz w:val="18"/>
              </w:rPr>
              <w:t>We are developing an internal review monitoring tool for a Business Profile managed directly by this Google account. The tool will periodically read customer reviews, identify new reviews rated one to three stars, and send a daily internal Telegram report so the business can respond quickly to negative feedback. It will not modify Business Profiles, automatically reply to reviews, or share review data with third parties.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1. Periksa seluruh kolom wajib</w:t>
      </w:r>
    </w:p>
    <w:p>
      <w:pPr>
        <w:spacing w:after="120"/>
      </w:pPr>
      <w:r>
        <w:t>Pastikan semua kolom bertanda * sudah terisi.</w:t>
      </w:r>
    </w:p>
    <w:p>
      <w:pPr>
        <w:keepNext/>
        <w:spacing w:before="200" w:after="80"/>
      </w:pPr>
      <w:r>
        <w:rPr>
          <w:rFonts w:ascii="Arial" w:hAnsi="Arial"/>
          <w:b/>
          <w:color w:val="202124"/>
          <w:sz w:val="24"/>
        </w:rPr>
        <w:t>2. Kirim formulir</w:t>
      </w:r>
    </w:p>
    <w:p>
      <w:pPr>
        <w:spacing w:after="120"/>
      </w:pPr>
      <w:r>
        <w:t>Klik Next atau Submit sampai halaman konfirmasi muncul.</w:t>
      </w:r>
    </w:p>
    <w:p>
      <w:pPr>
        <w:pStyle w:val="Heading1"/>
      </w:pPr>
      <w:r>
        <w:t>7. Tanda Pengajuan Berhasil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896"/>
        <w:gridCol w:w="489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E"/>
          </w:tcPr>
          <w:p>
            <w:pPr>
              <w:spacing w:after="0"/>
            </w:pPr>
            <w:r>
              <w:rPr>
                <w:rFonts w:ascii="Arial" w:hAnsi="Arial"/>
                <w:b/>
                <w:color w:val="1A73E8"/>
                <w:sz w:val="18"/>
              </w:rPr>
              <w:t>CHECKPOINT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Pengajuan selesai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Tampilan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Halaman menampilkan “Opened a support case”, case ID, dan estimasi waktu review.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color w:val="5F6368"/>
                <w:sz w:val="18"/>
              </w:rPr>
              <w:t>Klik / lakukan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Simpan email konfirmasi dan case ID. Tidak perlu mengulang pengajuan selama status masih ditinjau.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E6F4E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Estimasi Google: </w:t>
            </w:r>
            <w:r>
              <w:rPr>
                <w:rFonts w:ascii="Arial" w:hAnsi="Arial"/>
                <w:color w:val="202124"/>
              </w:rPr>
              <w:t>Karena volume permintaan allowlist tinggi, review biasanya memerlukan sekitar 7-10 hari kerja. Persetujuan bukan proses instan.</w:t>
            </w:r>
          </w:p>
        </w:tc>
      </w:tr>
    </w:tbl>
    <w:p>
      <w:pPr>
        <w:spacing w:after="20"/>
      </w:pPr>
    </w:p>
    <w:p>
      <w:pPr>
        <w:pStyle w:val="Heading1"/>
      </w:pPr>
      <w:r>
        <w:t>8. Yang Perlu Dikirim ke Tim Developer</w:t>
      </w:r>
    </w:p>
    <w:p>
      <w:pPr>
        <w:pStyle w:val="ListBullet"/>
      </w:pPr>
      <w:r>
        <w:t>Konfirmasi bahwa pengajuan Basic API Access sudah berhasil.</w:t>
      </w:r>
    </w:p>
    <w:p>
      <w:pPr>
        <w:pStyle w:val="ListBullet"/>
      </w:pPr>
      <w:r>
        <w:t>Case ID dari Google.</w:t>
      </w:r>
    </w:p>
    <w:p>
      <w:pPr>
        <w:pStyle w:val="ListBullet"/>
      </w:pPr>
      <w:r>
        <w:t>Nama Project ID Google Cloud yang digunakan.</w:t>
      </w:r>
    </w:p>
    <w:p>
      <w:pPr>
        <w:pStyle w:val="ListBullet"/>
      </w:pPr>
      <w:r>
        <w:t>Nama Google Business Profile Komerce yang dipilih.</w:t>
      </w:r>
    </w:p>
    <w:p>
      <w:pPr>
        <w:pStyle w:val="ListBullet"/>
      </w:pPr>
      <w:r>
        <w:t>Email persetujuan Google setelah akses disetujui.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FCE8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Jangan kirim: </w:t>
            </w:r>
            <w:r>
              <w:rPr>
                <w:rFonts w:ascii="Arial" w:hAnsi="Arial"/>
                <w:color w:val="202124"/>
              </w:rPr>
              <w:t>Password akun Google, OAuth Client Secret, refresh token, atau isi file .env melalui WhatsApp/Telegram/chat biasa.</w:t>
            </w:r>
          </w:p>
        </w:tc>
      </w:tr>
    </w:tbl>
    <w:p>
      <w:pPr>
        <w:spacing w:after="20"/>
      </w:pPr>
    </w:p>
    <w:p>
      <w:pPr>
        <w:pStyle w:val="Heading1"/>
      </w:pPr>
      <w:r>
        <w:t>9. Troubleshooting Cepat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96"/>
        <w:gridCol w:w="6264"/>
      </w:tblGrid>
      <w:tr>
        <w:tc>
          <w:tcPr>
            <w:tcW w:type="dxa" w:w="4896"/>
            <w:shd w:fill="E8F0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</w:rPr>
              <w:t>Masalah</w:t>
            </w:r>
          </w:p>
        </w:tc>
        <w:tc>
          <w:tcPr>
            <w:tcW w:type="dxa" w:w="4896"/>
            <w:shd w:fill="E8F0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</w:rPr>
              <w:t>Tindakan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Tidak ada tombol Manage now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Normal jika akun sudah menjadi pengelola. Periksa daftar bisnis dan status Verified.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My Business API tidak muncul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Normal sebelum Basic API Access disetujui. Jangan menggantinya dengan Places API.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Formulir masuk ke halaman bahasa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Pilih English agar formulir dukungan muncul.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Formulir menampilkan error fields above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Ada kolom wajib atau Business Profile yang belum dipilih.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Bingung Project ID vs Project number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Buka Google Cloud Dashboard &gt; Project info. Gunakan angka pada Project number.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Profil bisnis tidak muncul di formulir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Pastikan akun benar, profil Verified, dan sudah aktif minimal 60 hari.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Sudah muncul Opened a support case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Tahap pengajuan selesai. Tunggu email Google 7-10 hari kerja.</w:t>
            </w:r>
          </w:p>
        </w:tc>
      </w:tr>
    </w:tbl>
    <w:p>
      <w:pPr>
        <w:pStyle w:val="Heading1"/>
      </w:pPr>
      <w:r>
        <w:t>10. Tahap Berikutnya Setelah Disetujui</w:t>
      </w:r>
    </w:p>
    <w:p>
      <w:r>
        <w:t>Setelah Google menyetujui akses, tim developer akan melanjutkan konfigurasi OAuth, mengambil account/location ID, mengisi secret melalui jalur aman, menjalankan real API test, dan mengaktifkan scheduler review monitor.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9576"/>
      </w:tblGrid>
      <w:tr>
        <w:tc>
          <w:tcPr>
            <w:tcW w:type="dxa" w:w="9576"/>
            <w:vAlign w:val="center"/>
            <w:shd w:fill="E8F0F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</w:rPr>
              <w:t xml:space="preserve">Batas tanggung jawab owner: </w:t>
            </w:r>
            <w:r>
              <w:rPr>
                <w:rFonts w:ascii="Arial" w:hAnsi="Arial"/>
                <w:color w:val="202124"/>
              </w:rPr>
              <w:t>Owner cukup memastikan akses Google Business Profile dan pengajuan API disetujui. Konfigurasi server, Docker, Telegram, dan secret dilakukan oleh tim developer/deployment.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368"/>
        <w:sz w:val="16"/>
      </w:rPr>
      <w:t>Internal setup guide | Do not share credentials through chat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368"/>
        <w:sz w:val="16"/>
      </w:rPr>
      <w:t>Google Business Profile API Access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A73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F63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Business Profile API Access Guide for Owner</dc:title>
  <dc:subject>Step-by-step Basic API Access application guide</dc:subject>
  <dc:creator>Company Detector Team</dc:creator>
  <cp:keywords>Google Business Profile API, Basic API Access, Komerce, Review Monitor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